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2E4057"/>
          <w:sz w:val="44"/>
        </w:rPr>
        <w:t>DHARANIYA LOGANATHAN</w:t>
      </w:r>
    </w:p>
    <w:p>
      <w:pPr>
        <w:spacing w:before="0" w:after="80"/>
        <w:jc w:val="center"/>
      </w:pPr>
      <w:r>
        <w:rPr>
          <w:rFonts w:ascii="Arial" w:hAnsi="Arial"/>
          <w:i/>
          <w:color w:val="556B8D"/>
          <w:sz w:val="22"/>
        </w:rPr>
        <w:t>Software Engineer  |  Information Technology</w:t>
      </w:r>
    </w:p>
    <w:p>
      <w:pPr>
        <w:spacing w:before="0" w:after="120"/>
        <w:jc w:val="center"/>
      </w:pPr>
      <w:r>
        <w:rPr>
          <w:rFonts w:ascii="Arial" w:hAnsi="Arial"/>
          <w:color w:val="444444"/>
          <w:sz w:val="19"/>
        </w:rPr>
        <w:t>📍 Trichy, Tamil Nadu  |  ✉ dharaniyaloganathan@gmail.com</w:t>
      </w:r>
    </w:p>
    <w:p>
      <w:pPr>
        <w:spacing w:before="40" w:after="120"/>
        <w:pBdr>
          <w:bottom w:val="single" w:sz="6" w:space="1" w:color="2E4057"/>
        </w:pBdr>
      </w:pPr>
    </w:p>
    <w:p>
      <w:pPr>
        <w:spacing w:before="200" w:after="40"/>
      </w:pPr>
      <w:r>
        <w:rPr>
          <w:rFonts w:ascii="Arial" w:hAnsi="Arial"/>
          <w:b/>
          <w:color w:val="2E4057"/>
          <w:sz w:val="22"/>
        </w:rPr>
        <w:t>OBJECTIVE</w:t>
      </w:r>
    </w:p>
    <w:p>
      <w:pPr>
        <w:spacing w:before="40" w:after="120"/>
        <w:pBdr>
          <w:bottom w:val="single" w:sz="6" w:space="1" w:color="2E4057"/>
        </w:pBdr>
      </w:pPr>
    </w:p>
    <w:p>
      <w:pPr>
        <w:spacing w:before="40" w:after="40"/>
      </w:pPr>
      <w:r>
        <w:rPr>
          <w:rFonts w:ascii="Arial" w:hAnsi="Arial"/>
          <w:color w:val="333333"/>
          <w:sz w:val="20"/>
        </w:rPr>
        <w:t>Motivated 3rd-year Information Technology student with a strong academic record (CGPA 8.5) and hands-on project experience in Cyber Security. Seeking an opportunity to apply my technical skills and multilingual communication abilities in a dynamic software engineering environment.</w:t>
      </w:r>
    </w:p>
    <w:p>
      <w:pPr>
        <w:spacing w:before="200" w:after="40"/>
      </w:pPr>
      <w:r>
        <w:rPr>
          <w:rFonts w:ascii="Arial" w:hAnsi="Arial"/>
          <w:b/>
          <w:color w:val="2E4057"/>
          <w:sz w:val="22"/>
        </w:rPr>
        <w:t>EDUCATION</w:t>
      </w:r>
    </w:p>
    <w:p>
      <w:pPr>
        <w:spacing w:before="40" w:after="120"/>
        <w:pBdr>
          <w:bottom w:val="single" w:sz="6" w:space="1" w:color="2E4057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val="clear" w:color="auto" w:fill="2E40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Qualification</w:t>
            </w:r>
          </w:p>
        </w:tc>
        <w:tc>
          <w:tcPr>
            <w:tcW w:type="dxa" w:w="5472"/>
            <w:shd w:val="clear" w:color="auto" w:fill="2E40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Institution</w:t>
            </w:r>
          </w:p>
        </w:tc>
        <w:tc>
          <w:tcPr>
            <w:tcW w:type="dxa" w:w="2448"/>
            <w:shd w:val="clear" w:color="auto" w:fill="2E405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9"/>
              </w:rPr>
              <w:t>B.Tech – Information Technology</w:t>
              <w:br/>
              <w:t>(3rd Year, Ongoing)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9"/>
              </w:rPr>
              <w:t>Anna University Affiliated College</w:t>
              <w:br/>
              <w:t>Trichy, Tamil Nadu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9"/>
              </w:rPr>
              <w:t>CGPA: 8.5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Arial" w:hAnsi="Arial"/>
          <w:b/>
          <w:color w:val="2E4057"/>
          <w:sz w:val="22"/>
        </w:rPr>
        <w:t>TECHNICAL SKILLS</w:t>
      </w:r>
    </w:p>
    <w:p>
      <w:pPr>
        <w:spacing w:before="40" w:after="120"/>
        <w:pBdr>
          <w:bottom w:val="single" w:sz="6" w:space="1" w:color="2E4057"/>
        </w:pBdr>
      </w:pPr>
    </w:p>
    <w:p>
      <w:pPr>
        <w:spacing w:before="20" w:after="20"/>
      </w:pPr>
      <w:r>
        <w:rPr>
          <w:rFonts w:ascii="Arial" w:hAnsi="Arial"/>
          <w:color w:val="333333"/>
          <w:sz w:val="20"/>
        </w:rPr>
        <w:t>▪  Department: Information Technology</w:t>
      </w:r>
    </w:p>
    <w:p>
      <w:pPr>
        <w:spacing w:before="20" w:after="20"/>
      </w:pPr>
      <w:r>
        <w:rPr>
          <w:rFonts w:ascii="Arial" w:hAnsi="Arial"/>
          <w:color w:val="333333"/>
          <w:sz w:val="20"/>
        </w:rPr>
        <w:t>▪  Core Areas: Cyber Security, Network Fundamentals, Data Structures &amp; Algorithms</w:t>
      </w:r>
    </w:p>
    <w:p>
      <w:pPr>
        <w:spacing w:before="20" w:after="20"/>
      </w:pPr>
      <w:r>
        <w:rPr>
          <w:rFonts w:ascii="Arial" w:hAnsi="Arial"/>
          <w:color w:val="333333"/>
          <w:sz w:val="20"/>
        </w:rPr>
        <w:t>▪  Tools &amp; Technologies: Security analysis tools, Python scripting, Linux/Unix systems</w:t>
      </w:r>
    </w:p>
    <w:p>
      <w:pPr>
        <w:spacing w:before="200" w:after="40"/>
      </w:pPr>
      <w:r>
        <w:rPr>
          <w:rFonts w:ascii="Arial" w:hAnsi="Arial"/>
          <w:b/>
          <w:color w:val="2E4057"/>
          <w:sz w:val="22"/>
        </w:rPr>
        <w:t>PROJECTS</w:t>
      </w:r>
    </w:p>
    <w:p>
      <w:pPr>
        <w:spacing w:before="40" w:after="120"/>
        <w:pBdr>
          <w:bottom w:val="single" w:sz="6" w:space="1" w:color="2E4057"/>
        </w:pBdr>
      </w:pPr>
    </w:p>
    <w:p>
      <w:pPr>
        <w:spacing w:before="40" w:after="20"/>
      </w:pPr>
      <w:r>
        <w:rPr>
          <w:rFonts w:ascii="Arial" w:hAnsi="Arial"/>
          <w:b/>
          <w:color w:val="2E4057"/>
          <w:sz w:val="21"/>
        </w:rPr>
        <w:t>Cyber Security Project</w:t>
      </w:r>
    </w:p>
    <w:p>
      <w:pPr>
        <w:spacing w:before="20" w:after="20"/>
      </w:pPr>
      <w:r>
        <w:rPr>
          <w:rFonts w:ascii="Arial" w:hAnsi="Arial"/>
          <w:color w:val="333333"/>
          <w:sz w:val="20"/>
        </w:rPr>
        <w:t>▪  Developed a comprehensive Cyber Security project as part of the B.Tech IT curriculum.</w:t>
      </w:r>
    </w:p>
    <w:p>
      <w:pPr>
        <w:spacing w:before="20" w:after="20"/>
      </w:pPr>
      <w:r>
        <w:rPr>
          <w:rFonts w:ascii="Arial" w:hAnsi="Arial"/>
          <w:color w:val="333333"/>
          <w:sz w:val="20"/>
        </w:rPr>
        <w:t>▪  Focused on identifying and mitigating security vulnerabilities in networked systems.</w:t>
      </w:r>
    </w:p>
    <w:p>
      <w:pPr>
        <w:spacing w:before="20" w:after="20"/>
      </w:pPr>
      <w:r>
        <w:rPr>
          <w:rFonts w:ascii="Arial" w:hAnsi="Arial"/>
          <w:color w:val="333333"/>
          <w:sz w:val="20"/>
        </w:rPr>
        <w:t>▪  Implemented security protocols and demonstrated threat analysis methodologies.</w:t>
      </w:r>
    </w:p>
    <w:p>
      <w:pPr>
        <w:spacing w:before="20" w:after="20"/>
      </w:pPr>
      <w:r>
        <w:rPr>
          <w:rFonts w:ascii="Arial" w:hAnsi="Arial"/>
          <w:color w:val="333333"/>
          <w:sz w:val="20"/>
        </w:rPr>
        <w:t>▪  Gained hands-on experience with ethical hacking concepts and data protection strategies.</w:t>
      </w:r>
    </w:p>
    <w:p>
      <w:pPr>
        <w:spacing w:before="200" w:after="40"/>
      </w:pPr>
      <w:r>
        <w:rPr>
          <w:rFonts w:ascii="Arial" w:hAnsi="Arial"/>
          <w:b/>
          <w:color w:val="2E4057"/>
          <w:sz w:val="22"/>
        </w:rPr>
        <w:t>LANGUAGES</w:t>
      </w:r>
    </w:p>
    <w:p>
      <w:pPr>
        <w:spacing w:before="40" w:after="120"/>
        <w:pBdr>
          <w:bottom w:val="single" w:sz="6" w:space="1" w:color="2E4057"/>
        </w:pBdr>
      </w:pPr>
    </w:p>
    <w:p>
      <w:pPr>
        <w:spacing w:before="20" w:after="20"/>
      </w:pPr>
      <w:r>
        <w:rPr>
          <w:rFonts w:ascii="Arial" w:hAnsi="Arial"/>
          <w:color w:val="333333"/>
          <w:sz w:val="20"/>
        </w:rPr>
        <w:t>▪  English  –  Professional proficiency (Read / Write / Speak)</w:t>
      </w:r>
    </w:p>
    <w:p>
      <w:pPr>
        <w:spacing w:before="20" w:after="20"/>
      </w:pPr>
      <w:r>
        <w:rPr>
          <w:rFonts w:ascii="Arial" w:hAnsi="Arial"/>
          <w:color w:val="333333"/>
          <w:sz w:val="20"/>
        </w:rPr>
        <w:t>▪  Japanese –  Proficient (Read / Write / Speak)</w:t>
      </w:r>
    </w:p>
    <w:p>
      <w:pPr>
        <w:spacing w:before="20" w:after="20"/>
      </w:pPr>
      <w:r>
        <w:rPr>
          <w:rFonts w:ascii="Arial" w:hAnsi="Arial"/>
          <w:color w:val="333333"/>
          <w:sz w:val="20"/>
        </w:rPr>
        <w:t>▪  Tamil    –  Native language</w:t>
      </w:r>
    </w:p>
    <w:p>
      <w:pPr>
        <w:spacing w:before="200" w:after="40"/>
      </w:pPr>
      <w:r>
        <w:rPr>
          <w:rFonts w:ascii="Arial" w:hAnsi="Arial"/>
          <w:b/>
          <w:color w:val="2E4057"/>
          <w:sz w:val="22"/>
        </w:rPr>
        <w:t>ACADEMIC HIGHLIGHTS</w:t>
      </w:r>
    </w:p>
    <w:p>
      <w:pPr>
        <w:spacing w:before="40" w:after="120"/>
        <w:pBdr>
          <w:bottom w:val="single" w:sz="6" w:space="1" w:color="2E4057"/>
        </w:pBdr>
      </w:pPr>
    </w:p>
    <w:p>
      <w:pPr>
        <w:spacing w:before="20" w:after="20"/>
      </w:pPr>
      <w:r>
        <w:rPr>
          <w:rFonts w:ascii="Arial" w:hAnsi="Arial"/>
          <w:color w:val="333333"/>
          <w:sz w:val="20"/>
        </w:rPr>
        <w:t>▪  Current CGPA: 8.5 / 10.0</w:t>
      </w:r>
    </w:p>
    <w:p>
      <w:pPr>
        <w:spacing w:before="20" w:after="20"/>
      </w:pPr>
      <w:r>
        <w:rPr>
          <w:rFonts w:ascii="Arial" w:hAnsi="Arial"/>
          <w:color w:val="333333"/>
          <w:sz w:val="20"/>
        </w:rPr>
        <w:t>▪  3rd Year B.Tech – Information Technology</w:t>
      </w:r>
    </w:p>
    <w:p>
      <w:pPr>
        <w:spacing w:before="20" w:after="20"/>
      </w:pPr>
      <w:r>
        <w:rPr>
          <w:rFonts w:ascii="Arial" w:hAnsi="Arial"/>
          <w:color w:val="333333"/>
          <w:sz w:val="20"/>
        </w:rPr>
        <w:t>▪  Consistent academic performer throughout the programme</w:t>
      </w:r>
    </w:p>
    <w:p>
      <w:pPr>
        <w:spacing w:before="200" w:after="40"/>
      </w:pPr>
      <w:r>
        <w:rPr>
          <w:rFonts w:ascii="Arial" w:hAnsi="Arial"/>
          <w:b/>
          <w:color w:val="2E4057"/>
          <w:sz w:val="22"/>
        </w:rPr>
        <w:t>PERSONAL DETAILS</w:t>
      </w:r>
    </w:p>
    <w:p>
      <w:pPr>
        <w:spacing w:before="40" w:after="120"/>
        <w:pBdr>
          <w:bottom w:val="single" w:sz="6" w:space="1" w:color="2E4057"/>
        </w:pBdr>
      </w:pPr>
    </w:p>
    <w:p>
      <w:pPr>
        <w:spacing w:before="20" w:after="20"/>
      </w:pPr>
      <w:r>
        <w:rPr>
          <w:rFonts w:ascii="Arial" w:hAnsi="Arial"/>
          <w:b/>
          <w:color w:val="2E4057"/>
          <w:sz w:val="20"/>
        </w:rPr>
        <w:t xml:space="preserve">Name          : </w:t>
      </w:r>
      <w:r>
        <w:rPr>
          <w:rFonts w:ascii="Arial" w:hAnsi="Arial"/>
          <w:color w:val="333333"/>
          <w:sz w:val="20"/>
        </w:rPr>
        <w:t>Dharaniya Loganathan</w:t>
      </w:r>
    </w:p>
    <w:p>
      <w:pPr>
        <w:spacing w:before="20" w:after="20"/>
      </w:pPr>
      <w:r>
        <w:rPr>
          <w:rFonts w:ascii="Arial" w:hAnsi="Arial"/>
          <w:b/>
          <w:color w:val="2E4057"/>
          <w:sz w:val="20"/>
        </w:rPr>
        <w:t xml:space="preserve">Location      : </w:t>
      </w:r>
      <w:r>
        <w:rPr>
          <w:rFonts w:ascii="Arial" w:hAnsi="Arial"/>
          <w:color w:val="333333"/>
          <w:sz w:val="20"/>
        </w:rPr>
        <w:t>Trichy, Tamil Nadu</w:t>
      </w:r>
    </w:p>
    <w:p>
      <w:pPr>
        <w:spacing w:before="20" w:after="20"/>
      </w:pPr>
      <w:r>
        <w:rPr>
          <w:rFonts w:ascii="Arial" w:hAnsi="Arial"/>
          <w:b/>
          <w:color w:val="2E4057"/>
          <w:sz w:val="20"/>
        </w:rPr>
        <w:t xml:space="preserve">Email         : </w:t>
      </w:r>
      <w:r>
        <w:rPr>
          <w:rFonts w:ascii="Arial" w:hAnsi="Arial"/>
          <w:color w:val="333333"/>
          <w:sz w:val="20"/>
        </w:rPr>
        <w:t>dharaniyaloganathan@gmail.com</w:t>
      </w:r>
    </w:p>
    <w:p>
      <w:pPr>
        <w:spacing w:before="20" w:after="20"/>
      </w:pPr>
      <w:r>
        <w:rPr>
          <w:rFonts w:ascii="Arial" w:hAnsi="Arial"/>
          <w:b/>
          <w:color w:val="2E4057"/>
          <w:sz w:val="20"/>
        </w:rPr>
        <w:t xml:space="preserve">Department    : </w:t>
      </w:r>
      <w:r>
        <w:rPr>
          <w:rFonts w:ascii="Arial" w:hAnsi="Arial"/>
          <w:color w:val="333333"/>
          <w:sz w:val="20"/>
        </w:rPr>
        <w:t>Information Technology</w:t>
      </w:r>
    </w:p>
    <w:p>
      <w:pPr>
        <w:spacing w:before="20" w:after="20"/>
      </w:pPr>
      <w:r>
        <w:rPr>
          <w:rFonts w:ascii="Arial" w:hAnsi="Arial"/>
          <w:b/>
          <w:color w:val="2E4057"/>
          <w:sz w:val="20"/>
        </w:rPr>
        <w:t xml:space="preserve">Year          : </w:t>
      </w:r>
      <w:r>
        <w:rPr>
          <w:rFonts w:ascii="Arial" w:hAnsi="Arial"/>
          <w:color w:val="333333"/>
          <w:sz w:val="20"/>
        </w:rPr>
        <w:t>3rd Year</w:t>
      </w:r>
    </w:p>
    <w:p>
      <w:pPr>
        <w:spacing w:before="20" w:after="20"/>
      </w:pPr>
      <w:r>
        <w:rPr>
          <w:rFonts w:ascii="Arial" w:hAnsi="Arial"/>
          <w:b/>
          <w:color w:val="2E4057"/>
          <w:sz w:val="20"/>
        </w:rPr>
        <w:t xml:space="preserve">Languages     : </w:t>
      </w:r>
      <w:r>
        <w:rPr>
          <w:rFonts w:ascii="Arial" w:hAnsi="Arial"/>
          <w:color w:val="333333"/>
          <w:sz w:val="20"/>
        </w:rPr>
        <w:t>English, Japanese, Tamil</w:t>
      </w:r>
    </w:p>
    <w:p>
      <w:pPr>
        <w:spacing w:before="200" w:after="40"/>
      </w:pPr>
      <w:r>
        <w:rPr>
          <w:rFonts w:ascii="Arial" w:hAnsi="Arial"/>
          <w:b/>
          <w:color w:val="2E4057"/>
          <w:sz w:val="22"/>
        </w:rPr>
        <w:t>DECLARATION</w:t>
      </w:r>
    </w:p>
    <w:p>
      <w:pPr>
        <w:spacing w:before="40" w:after="120"/>
        <w:pBdr>
          <w:bottom w:val="single" w:sz="6" w:space="1" w:color="2E4057"/>
        </w:pBdr>
      </w:pPr>
    </w:p>
    <w:p>
      <w:pPr>
        <w:spacing w:before="40"/>
      </w:pPr>
      <w:r>
        <w:rPr>
          <w:rFonts w:ascii="Arial" w:hAnsi="Arial"/>
          <w:color w:val="333333"/>
          <w:sz w:val="20"/>
        </w:rPr>
        <w:t>I hereby declare that all the information furnished above is true and correct to the best of my knowledge and belief.</w:t>
      </w:r>
    </w:p>
    <w:p>
      <w:pPr>
        <w:spacing w:before="280"/>
        <w:jc w:val="right"/>
      </w:pPr>
      <w:r>
        <w:rPr>
          <w:rFonts w:ascii="Arial" w:hAnsi="Arial"/>
          <w:b/>
          <w:color w:val="2E4057"/>
          <w:sz w:val="20"/>
        </w:rPr>
        <w:t>Dharaniya Loganathan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